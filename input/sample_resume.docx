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Roshan Sharma</w:t>
      </w:r>
    </w:p>
    <w:p>
      <w:r>
        <w:t>Email: roshan.sharma@example.com | Phone: +977-9800000000</w:t>
      </w:r>
    </w:p>
    <w:p>
      <w:r>
        <w:t>Location: Kathmandu, Nepal</w:t>
      </w:r>
    </w:p>
    <w:p>
      <w:pPr>
        <w:pStyle w:val="Heading2"/>
      </w:pPr>
      <w:r>
        <w:t>Summary</w:t>
      </w:r>
    </w:p>
    <w:p>
      <w:r>
        <w:t>Mobile developer with 3 years of experience in Flutter and Android.</w:t>
      </w:r>
    </w:p>
    <w:p>
      <w:pPr>
        <w:pStyle w:val="Heading2"/>
      </w:pPr>
      <w:r>
        <w:t>Skills</w:t>
      </w:r>
    </w:p>
    <w:p>
      <w:r>
        <w:t>Flutter, Dart, Kotlin, REST APIs, Firebase, Git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Mobile Developer</w:t>
            </w:r>
          </w:p>
        </w:tc>
        <w:tc>
          <w:tcPr>
            <w:tcW w:type="dxa" w:w="4320"/>
          </w:tcPr>
          <w:p>
            <w:r>
              <w:t>TechNova Pvt Ltd (2022 - Present)</w:t>
            </w:r>
          </w:p>
        </w:tc>
      </w:tr>
      <w:tr>
        <w:tc>
          <w:tcPr>
            <w:tcW w:type="dxa" w:w="4320"/>
          </w:tcPr>
          <w:p>
            <w:r>
              <w:t>Junior Developer</w:t>
            </w:r>
          </w:p>
        </w:tc>
        <w:tc>
          <w:tcPr>
            <w:tcW w:type="dxa" w:w="4320"/>
          </w:tcPr>
          <w:p>
            <w:r>
              <w:t>CodeWorks (2021 - 2022)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